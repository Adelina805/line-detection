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73CAB" w14:textId="77777777" w:rsidR="00F22D84" w:rsidRDefault="00000000">
      <w:pPr>
        <w:jc w:val="center"/>
      </w:pPr>
      <w:r>
        <w:rPr>
          <w:b/>
          <w:sz w:val="26"/>
        </w:rPr>
        <w:t>CS 559 Computer Vision</w:t>
      </w:r>
    </w:p>
    <w:p w14:paraId="467F5924" w14:textId="77777777" w:rsidR="00F22D84" w:rsidRPr="00CC0C14" w:rsidRDefault="00000000">
      <w:pPr>
        <w:pStyle w:val="Title"/>
        <w:jc w:val="center"/>
        <w:rPr>
          <w:sz w:val="32"/>
          <w:szCs w:val="32"/>
        </w:rPr>
      </w:pPr>
      <w:r w:rsidRPr="00CC0C14">
        <w:rPr>
          <w:sz w:val="32"/>
          <w:szCs w:val="32"/>
        </w:rPr>
        <w:t>Programming Assignment: Real-Time Edge and Line Detection</w:t>
      </w:r>
    </w:p>
    <w:p w14:paraId="1E8B9F02" w14:textId="77777777" w:rsidR="00F22D84" w:rsidRDefault="00000000">
      <w:pPr>
        <w:jc w:val="center"/>
      </w:pPr>
      <w:r>
        <w:rPr>
          <w:i/>
          <w:sz w:val="22"/>
        </w:rPr>
        <w:t>From Camera Frames to Geometric Structure</w:t>
      </w:r>
    </w:p>
    <w:p w14:paraId="6D5FDCE6" w14:textId="77777777" w:rsidR="00F22D84" w:rsidRDefault="00000000">
      <w:pPr>
        <w:pStyle w:val="Heading1"/>
      </w:pPr>
      <w:r>
        <w:t>Overview</w:t>
      </w:r>
    </w:p>
    <w:p w14:paraId="11AA6735" w14:textId="77777777" w:rsidR="00F22D84" w:rsidRDefault="00000000">
      <w:r>
        <w:t>In this assignment, you will build an executable real-time computer vision program that captures video from a camera, processes each frame, detects line structures using multiple approaches, and displays the results side by side. The goal is to connect the concepts from the lectures on edge detection and line detection with a working real-time system.</w:t>
      </w:r>
    </w:p>
    <w:p w14:paraId="51461546" w14:textId="77777777" w:rsidR="00F22D84" w:rsidRDefault="00000000">
      <w:pPr>
        <w:pStyle w:val="Heading1"/>
      </w:pPr>
      <w:r>
        <w:t>Learning Objectives</w:t>
      </w:r>
    </w:p>
    <w:p w14:paraId="08AB010A" w14:textId="77777777" w:rsidR="00F22D84" w:rsidRDefault="00000000">
      <w:pPr>
        <w:pStyle w:val="ListBullet"/>
      </w:pPr>
      <w:r>
        <w:t>Acquire and display live video frames using OpenCV.</w:t>
      </w:r>
    </w:p>
    <w:p w14:paraId="2353919C" w14:textId="77777777" w:rsidR="00F22D84" w:rsidRDefault="00000000">
      <w:pPr>
        <w:pStyle w:val="ListBullet"/>
      </w:pPr>
      <w:r>
        <w:t>Apply edge detection to real-time video.</w:t>
      </w:r>
    </w:p>
    <w:p w14:paraId="5805D142" w14:textId="77777777" w:rsidR="00F22D84" w:rsidRDefault="00000000">
      <w:pPr>
        <w:pStyle w:val="ListBullet"/>
      </w:pPr>
      <w:r>
        <w:t>Implement and compare multiple approaches for detecting line structures.</w:t>
      </w:r>
    </w:p>
    <w:p w14:paraId="7239A4AB" w14:textId="77777777" w:rsidR="00F22D84" w:rsidRDefault="00000000">
      <w:pPr>
        <w:pStyle w:val="ListBullet"/>
      </w:pPr>
      <w:r>
        <w:t>Understand the relationship between Canny edges, line fitting, and the Hough transform.</w:t>
      </w:r>
    </w:p>
    <w:p w14:paraId="286F3034" w14:textId="77777777" w:rsidR="00F22D84" w:rsidRDefault="00000000">
      <w:pPr>
        <w:pStyle w:val="ListBullet"/>
      </w:pPr>
      <w:r>
        <w:t>Evaluate robustness, accuracy, speed, and failure cases across different methods.</w:t>
      </w:r>
    </w:p>
    <w:p w14:paraId="4C990CF0" w14:textId="77777777" w:rsidR="00F22D84" w:rsidRDefault="00000000">
      <w:pPr>
        <w:pStyle w:val="ListBullet"/>
      </w:pPr>
      <w:r>
        <w:t>Communicate technical choices and observations in a concise report.</w:t>
      </w:r>
    </w:p>
    <w:p w14:paraId="2692290F" w14:textId="77777777" w:rsidR="00F22D84" w:rsidRDefault="00000000">
      <w:pPr>
        <w:pStyle w:val="Heading1"/>
      </w:pPr>
      <w:r>
        <w:t>Required Deliverables</w:t>
      </w:r>
    </w:p>
    <w:p w14:paraId="503DDE12" w14:textId="77777777" w:rsidR="00F22D84" w:rsidRDefault="00000000">
      <w:pPr>
        <w:ind w:left="403" w:hanging="317"/>
      </w:pPr>
      <w:r>
        <w:rPr>
          <w:b/>
        </w:rPr>
        <w:t xml:space="preserve">1. </w:t>
      </w:r>
      <w:r>
        <w:t>One executable Python script that runs from the command line and opens a live camera feed.</w:t>
      </w:r>
    </w:p>
    <w:p w14:paraId="707D262A" w14:textId="77777777" w:rsidR="00F22D84" w:rsidRDefault="00000000">
      <w:pPr>
        <w:ind w:left="403" w:hanging="317"/>
      </w:pPr>
      <w:r>
        <w:rPr>
          <w:b/>
        </w:rPr>
        <w:t xml:space="preserve">2. </w:t>
      </w:r>
      <w:r>
        <w:t>The script must display the original video and the outputs of at least three detection approaches side by side in real time.</w:t>
      </w:r>
    </w:p>
    <w:p w14:paraId="0C2DF9FE" w14:textId="77777777" w:rsidR="00F22D84" w:rsidRDefault="00000000">
      <w:pPr>
        <w:ind w:left="403" w:hanging="317"/>
      </w:pPr>
      <w:r>
        <w:rPr>
          <w:b/>
        </w:rPr>
        <w:t xml:space="preserve">3. </w:t>
      </w:r>
      <w:r>
        <w:t>A technical report describing the methods, implementation choices, experiments, major observations, limitations, and conclusions.</w:t>
      </w:r>
    </w:p>
    <w:p w14:paraId="5ADC4BEE" w14:textId="77777777" w:rsidR="00F22D84" w:rsidRDefault="00000000">
      <w:pPr>
        <w:pStyle w:val="Heading1"/>
      </w:pPr>
      <w:r>
        <w:t>Part 1 - Real-Time Camera Input</w:t>
      </w:r>
    </w:p>
    <w:p w14:paraId="5059CE50" w14:textId="77777777" w:rsidR="00F22D84" w:rsidRDefault="00000000">
      <w:r>
        <w:t>Your program must open a live camera feed using OpenCV. A typical starting point is:</w:t>
      </w:r>
    </w:p>
    <w:p w14:paraId="204CBFA3" w14:textId="77777777" w:rsidR="00F22D84" w:rsidRDefault="00000000">
      <w:pPr>
        <w:spacing w:before="20" w:after="20"/>
        <w:ind w:left="432"/>
      </w:pPr>
      <w:r>
        <w:rPr>
          <w:rFonts w:ascii="Consolas" w:hAnsi="Consolas"/>
          <w:sz w:val="18"/>
        </w:rPr>
        <w:t>cap = cv2.VideoCapture(0)</w:t>
      </w:r>
    </w:p>
    <w:p w14:paraId="3B608B42" w14:textId="77777777" w:rsidR="00F22D84" w:rsidRDefault="00000000">
      <w:pPr>
        <w:spacing w:before="20" w:after="20"/>
        <w:ind w:left="432"/>
      </w:pPr>
      <w:r>
        <w:rPr>
          <w:rFonts w:ascii="Consolas" w:hAnsi="Consolas"/>
          <w:sz w:val="18"/>
        </w:rPr>
        <w:t>while True:</w:t>
      </w:r>
    </w:p>
    <w:p w14:paraId="01CB41EA" w14:textId="77777777" w:rsidR="00F22D84" w:rsidRDefault="00000000">
      <w:pPr>
        <w:spacing w:before="20" w:after="20"/>
        <w:ind w:left="432"/>
      </w:pPr>
      <w:r>
        <w:rPr>
          <w:rFonts w:ascii="Consolas" w:hAnsi="Consolas"/>
          <w:sz w:val="18"/>
        </w:rPr>
        <w:t xml:space="preserve">    ret, frame = cap.read()</w:t>
      </w:r>
    </w:p>
    <w:p w14:paraId="6DAC66CD" w14:textId="77777777" w:rsidR="00F22D84" w:rsidRDefault="00000000">
      <w:pPr>
        <w:spacing w:before="20" w:after="20"/>
        <w:ind w:left="432"/>
      </w:pPr>
      <w:r>
        <w:rPr>
          <w:rFonts w:ascii="Consolas" w:hAnsi="Consolas"/>
          <w:sz w:val="18"/>
        </w:rPr>
        <w:t xml:space="preserve">    if not ret:</w:t>
      </w:r>
    </w:p>
    <w:p w14:paraId="09F0BA8B" w14:textId="77777777" w:rsidR="00F22D84" w:rsidRDefault="00000000">
      <w:pPr>
        <w:spacing w:before="20" w:after="20"/>
        <w:ind w:left="432"/>
      </w:pPr>
      <w:r>
        <w:rPr>
          <w:rFonts w:ascii="Consolas" w:hAnsi="Consolas"/>
          <w:sz w:val="18"/>
        </w:rPr>
        <w:t xml:space="preserve">        break</w:t>
      </w:r>
    </w:p>
    <w:p w14:paraId="73311878" w14:textId="77777777" w:rsidR="00F22D84" w:rsidRDefault="00000000">
      <w:r>
        <w:t>Requirements:</w:t>
      </w:r>
    </w:p>
    <w:p w14:paraId="3D84B9B7" w14:textId="77777777" w:rsidR="00F22D84" w:rsidRDefault="00000000">
      <w:pPr>
        <w:pStyle w:val="ListBullet"/>
      </w:pPr>
      <w:r>
        <w:t>Load frames continuously from a webcam or other connected camera.</w:t>
      </w:r>
    </w:p>
    <w:p w14:paraId="27D58091" w14:textId="77777777" w:rsidR="00F22D84" w:rsidRDefault="00000000">
      <w:pPr>
        <w:pStyle w:val="ListBullet"/>
      </w:pPr>
      <w:r>
        <w:t>Display the incoming video in real time.</w:t>
      </w:r>
    </w:p>
    <w:p w14:paraId="44B20168" w14:textId="77777777" w:rsidR="00F22D84" w:rsidRDefault="00000000">
      <w:pPr>
        <w:pStyle w:val="ListBullet"/>
      </w:pPr>
      <w:r>
        <w:t>Allow the user to quit cleanly, for example by pressing q or Esc.</w:t>
      </w:r>
    </w:p>
    <w:p w14:paraId="7BECDE9A" w14:textId="77777777" w:rsidR="00F22D84" w:rsidRDefault="00000000">
      <w:pPr>
        <w:pStyle w:val="ListBullet"/>
      </w:pPr>
      <w:r>
        <w:t>Release the camera and close all OpenCV windows when the program exits.</w:t>
      </w:r>
    </w:p>
    <w:p w14:paraId="4924A265" w14:textId="77777777" w:rsidR="00F22D84" w:rsidRDefault="00000000">
      <w:pPr>
        <w:pStyle w:val="Heading1"/>
      </w:pPr>
      <w:r>
        <w:lastRenderedPageBreak/>
        <w:t>Part 2 - Edge Detection</w:t>
      </w:r>
    </w:p>
    <w:p w14:paraId="1D76DE7A" w14:textId="77777777" w:rsidR="00F22D84" w:rsidRDefault="00000000">
      <w:r>
        <w:t>Apply Canny edge detection to each frame. You may use cv2.Canny() for the real-time system. You should select reasonable low and high thresholds and explain your choices in the report.</w:t>
      </w:r>
    </w:p>
    <w:p w14:paraId="7441A35E" w14:textId="77777777" w:rsidR="00F22D84" w:rsidRDefault="00000000">
      <w:pPr>
        <w:spacing w:before="20" w:after="20"/>
        <w:ind w:left="432"/>
      </w:pPr>
      <w:r>
        <w:rPr>
          <w:rFonts w:ascii="Consolas" w:hAnsi="Consolas"/>
          <w:sz w:val="18"/>
        </w:rPr>
        <w:t>gray = cv2.cvtColor(frame, cv2.COLOR_BGR2GRAY)</w:t>
      </w:r>
    </w:p>
    <w:p w14:paraId="15253E11" w14:textId="77777777" w:rsidR="00F22D84" w:rsidRDefault="00000000">
      <w:pPr>
        <w:spacing w:before="20" w:after="20"/>
        <w:ind w:left="432"/>
      </w:pPr>
      <w:r>
        <w:rPr>
          <w:rFonts w:ascii="Consolas" w:hAnsi="Consolas"/>
          <w:sz w:val="18"/>
        </w:rPr>
        <w:t>edges = cv2.Canny(gray, threshold1, threshold2)</w:t>
      </w:r>
    </w:p>
    <w:p w14:paraId="50CAE1D3" w14:textId="77777777" w:rsidR="00F22D84" w:rsidRDefault="00000000">
      <w:r>
        <w:t>Your report should discuss how lighting, image noise, motion blur, and the Canny thresholds affect the resulting edge map.</w:t>
      </w:r>
    </w:p>
    <w:p w14:paraId="124638B7" w14:textId="77777777" w:rsidR="00F22D84" w:rsidRDefault="00000000">
      <w:pPr>
        <w:pStyle w:val="Heading1"/>
      </w:pPr>
      <w:r>
        <w:t>Part 3 - Compare at Least Three Detection Approaches</w:t>
      </w:r>
    </w:p>
    <w:p w14:paraId="2AFA8EE3" w14:textId="77777777" w:rsidR="00F22D84" w:rsidRDefault="00000000">
      <w:r>
        <w:t>Your executable program must apply at least three approaches for identifying line or line-like structures. The three approaches below are recommended and satisfy the requirement. You may substitute another well-motivated method with instructor approval.</w:t>
      </w:r>
    </w:p>
    <w:p w14:paraId="69485C1A" w14:textId="77777777" w:rsidR="00F22D84" w:rsidRDefault="00000000">
      <w:pPr>
        <w:pStyle w:val="Heading2"/>
      </w:pPr>
      <w:r>
        <w:t>Method A - Canny Edge / Segment Baseline</w:t>
      </w:r>
    </w:p>
    <w:p w14:paraId="18022FC8" w14:textId="77777777" w:rsidR="00F22D84" w:rsidRDefault="00000000">
      <w:r>
        <w:t>Use the Canny edge map as the local evidence for line structures. Visualize the detected edge pixels or connected edge segments. This baseline shows where strong local boundaries occur before a geometric line model is fitted.</w:t>
      </w:r>
    </w:p>
    <w:p w14:paraId="26EFD96F" w14:textId="77777777" w:rsidR="00F22D84" w:rsidRDefault="00000000">
      <w:pPr>
        <w:pStyle w:val="Heading2"/>
      </w:pPr>
      <w:r>
        <w:t>Method B - Hough Transform</w:t>
      </w:r>
    </w:p>
    <w:p w14:paraId="5A753FA1" w14:textId="77777777" w:rsidR="00F22D84" w:rsidRDefault="00000000">
      <w:r>
        <w:t>Apply a Hough-based line detector to the Canny edge map. You may use cv2.HoughLines() or cv2.HoughLinesP(). The probabilistic version is especially convenient for displaying finite line segments.</w:t>
      </w:r>
    </w:p>
    <w:p w14:paraId="5F16E831" w14:textId="77777777" w:rsidR="00F22D84" w:rsidRDefault="00000000">
      <w:pPr>
        <w:spacing w:before="20" w:after="20"/>
        <w:ind w:left="432"/>
      </w:pPr>
      <w:r>
        <w:rPr>
          <w:rFonts w:ascii="Consolas" w:hAnsi="Consolas"/>
          <w:sz w:val="18"/>
        </w:rPr>
        <w:t>lines = cv2.HoughLinesP(edges, rho, theta, threshold,</w:t>
      </w:r>
    </w:p>
    <w:p w14:paraId="0CD67E70" w14:textId="77777777" w:rsidR="00F22D84" w:rsidRDefault="00000000">
      <w:pPr>
        <w:spacing w:before="20" w:after="20"/>
        <w:ind w:left="432"/>
      </w:pPr>
      <w:r>
        <w:rPr>
          <w:rFonts w:ascii="Consolas" w:hAnsi="Consolas"/>
          <w:sz w:val="18"/>
        </w:rPr>
        <w:t xml:space="preserve">                        minLineLength=min_len, maxLineGap=max_gap)</w:t>
      </w:r>
    </w:p>
    <w:p w14:paraId="1BBD51FA" w14:textId="77777777" w:rsidR="00F22D84" w:rsidRDefault="00000000">
      <w:r>
        <w:t>Draw the detected line segments on a copy of the original frame.</w:t>
      </w:r>
    </w:p>
    <w:p w14:paraId="48FE9BA4" w14:textId="77777777" w:rsidR="00F22D84" w:rsidRDefault="00000000">
      <w:pPr>
        <w:pStyle w:val="Heading2"/>
      </w:pPr>
      <w:r>
        <w:t>Method C - Least-Squares Line Fitting</w:t>
      </w:r>
    </w:p>
    <w:p w14:paraId="6AA5C8C7" w14:textId="77777777" w:rsidR="00F22D84" w:rsidRDefault="00000000">
      <w:r>
        <w:t>Use edge pixels as input points and fit one or more lines using a least-squares approach. You may implement ordinary least squares, total least squares, or both. Because one global least-squares fit may be inappropriate when several lines are visible, you should explain how you select the points used for each fit.</w:t>
      </w:r>
    </w:p>
    <w:p w14:paraId="75147134" w14:textId="77777777" w:rsidR="00F22D84" w:rsidRDefault="00000000">
      <w:pPr>
        <w:pStyle w:val="ListBullet"/>
      </w:pPr>
      <w:r>
        <w:t>Select edge points inside predefined image regions.</w:t>
      </w:r>
    </w:p>
    <w:p w14:paraId="2C47BBD9" w14:textId="77777777" w:rsidR="00F22D84" w:rsidRDefault="00000000">
      <w:pPr>
        <w:pStyle w:val="ListBullet"/>
      </w:pPr>
      <w:r>
        <w:t>Group connected edge pixels before fitting.</w:t>
      </w:r>
    </w:p>
    <w:p w14:paraId="56FE3325" w14:textId="77777777" w:rsidR="00F22D84" w:rsidRDefault="00000000">
      <w:pPr>
        <w:pStyle w:val="ListBullet"/>
      </w:pPr>
      <w:r>
        <w:t>Use a robust sampling or clustering strategy before least-squares fitting.</w:t>
      </w:r>
    </w:p>
    <w:p w14:paraId="70FCFEEF" w14:textId="77777777" w:rsidR="00F22D84" w:rsidRDefault="00000000">
      <w:r>
        <w:t>You should discuss why the representation y = mx + b becomes problematic for vertical lines and whether your implementation addresses this issue.</w:t>
      </w:r>
    </w:p>
    <w:p w14:paraId="34CD17A1" w14:textId="77777777" w:rsidR="00F22D84" w:rsidRDefault="00000000">
      <w:pPr>
        <w:pStyle w:val="Heading2"/>
      </w:pPr>
      <w:r>
        <w:t>Optional Methods</w:t>
      </w:r>
    </w:p>
    <w:p w14:paraId="3B103841" w14:textId="77777777" w:rsidR="00F22D84" w:rsidRDefault="00000000">
      <w:r>
        <w:t>Possible additional methods include total least squares, RANSAC line fitting, LSD (Line Segment Detector), or another method discussed in class or independently studied. Additional methods can strengthen your comparison but do not replace the three required approaches.</w:t>
      </w:r>
    </w:p>
    <w:p w14:paraId="784AFB5D" w14:textId="77777777" w:rsidR="00F22D84" w:rsidRDefault="00000000">
      <w:pPr>
        <w:pStyle w:val="Heading1"/>
      </w:pPr>
      <w:r>
        <w:lastRenderedPageBreak/>
        <w:t>Part 4 - Side-by-Side Real-Time Visualization</w:t>
      </w:r>
    </w:p>
    <w:p w14:paraId="6F9A123F" w14:textId="77777777" w:rsidR="00F22D84" w:rsidRDefault="00000000">
      <w:r>
        <w:t>Your program must display the approaches side by side so their behavior can be compared on the same camera frame. A recommended layout is:</w:t>
      </w:r>
    </w:p>
    <w:tbl>
      <w:tblPr>
        <w:tblStyle w:val="TableGrid"/>
        <w:tblW w:w="0" w:type="auto"/>
        <w:jc w:val="center"/>
        <w:tblLook w:val="04A0" w:firstRow="1" w:lastRow="0" w:firstColumn="1" w:lastColumn="0" w:noHBand="0" w:noVBand="1"/>
      </w:tblPr>
      <w:tblGrid>
        <w:gridCol w:w="4968"/>
        <w:gridCol w:w="4968"/>
      </w:tblGrid>
      <w:tr w:rsidR="00F22D84" w14:paraId="108885D6" w14:textId="77777777">
        <w:trPr>
          <w:jc w:val="center"/>
        </w:trPr>
        <w:tc>
          <w:tcPr>
            <w:tcW w:w="4968" w:type="dxa"/>
            <w:shd w:val="clear" w:color="auto" w:fill="D9EAF7"/>
          </w:tcPr>
          <w:p w14:paraId="04BAF7A5" w14:textId="77777777" w:rsidR="00F22D84" w:rsidRDefault="00000000">
            <w:r>
              <w:t>Original / Canny</w:t>
            </w:r>
          </w:p>
        </w:tc>
        <w:tc>
          <w:tcPr>
            <w:tcW w:w="4968" w:type="dxa"/>
            <w:shd w:val="clear" w:color="auto" w:fill="D9EAF7"/>
          </w:tcPr>
          <w:p w14:paraId="13BB390E" w14:textId="77777777" w:rsidR="00F22D84" w:rsidRDefault="00000000">
            <w:r>
              <w:t>Hough Transform</w:t>
            </w:r>
          </w:p>
        </w:tc>
      </w:tr>
      <w:tr w:rsidR="00F22D84" w14:paraId="13BE1EF9" w14:textId="77777777">
        <w:trPr>
          <w:jc w:val="center"/>
        </w:trPr>
        <w:tc>
          <w:tcPr>
            <w:tcW w:w="4968" w:type="dxa"/>
          </w:tcPr>
          <w:p w14:paraId="60831B9C" w14:textId="77777777" w:rsidR="00F22D84" w:rsidRDefault="00000000">
            <w:r>
              <w:t>Least-Squares Fit</w:t>
            </w:r>
          </w:p>
        </w:tc>
        <w:tc>
          <w:tcPr>
            <w:tcW w:w="4968" w:type="dxa"/>
          </w:tcPr>
          <w:p w14:paraId="20C72AB5" w14:textId="77777777" w:rsidR="00F22D84" w:rsidRDefault="00000000">
            <w:r>
              <w:t>Optional Fourth Method or Combined Result</w:t>
            </w:r>
          </w:p>
        </w:tc>
      </w:tr>
    </w:tbl>
    <w:p w14:paraId="7FB6F94A" w14:textId="77777777" w:rsidR="00F22D84" w:rsidRDefault="00000000">
      <w:r>
        <w:t>You may also use a horizontal 1 x 4 layout. Each panel should be clearly labeled directly in the displayed image.</w:t>
      </w:r>
    </w:p>
    <w:p w14:paraId="29868CFC" w14:textId="77777777" w:rsidR="00F22D84" w:rsidRDefault="00000000">
      <w:pPr>
        <w:pStyle w:val="ListBullet"/>
      </w:pPr>
      <w:r>
        <w:t>All panels must update continuously from the same live camera feed.</w:t>
      </w:r>
    </w:p>
    <w:p w14:paraId="29DB7830" w14:textId="77777777" w:rsidR="00F22D84" w:rsidRDefault="00000000">
      <w:pPr>
        <w:pStyle w:val="ListBullet"/>
      </w:pPr>
      <w:r>
        <w:t>Resize panels as needed so they can be viewed simultaneously.</w:t>
      </w:r>
    </w:p>
    <w:p w14:paraId="639E9EB4" w14:textId="77777777" w:rsidR="00F22D84" w:rsidRDefault="00000000">
      <w:pPr>
        <w:pStyle w:val="ListBullet"/>
      </w:pPr>
      <w:r>
        <w:t>Display the detected edges, lines, or segments using visible overlays.</w:t>
      </w:r>
    </w:p>
    <w:p w14:paraId="573B545A" w14:textId="77777777" w:rsidR="00F22D84" w:rsidRDefault="00000000">
      <w:pPr>
        <w:pStyle w:val="ListBullet"/>
      </w:pPr>
      <w:r>
        <w:t>The visualization should remain responsive enough to demonstrate real-time operation.</w:t>
      </w:r>
    </w:p>
    <w:p w14:paraId="1A1FEF4B" w14:textId="77777777" w:rsidR="00F22D84" w:rsidRDefault="00000000">
      <w:pPr>
        <w:pStyle w:val="Heading1"/>
      </w:pPr>
      <w:r>
        <w:t>Part 5 - Required Experiments</w:t>
      </w:r>
    </w:p>
    <w:p w14:paraId="562BC79E" w14:textId="77777777" w:rsidR="00F22D84" w:rsidRDefault="00000000">
      <w:r>
        <w:t>Demonstrate your program under several conditions and discuss what you observe. At minimum, test:</w:t>
      </w:r>
    </w:p>
    <w:p w14:paraId="6895DB27" w14:textId="77777777" w:rsidR="00F22D84" w:rsidRDefault="00000000">
      <w:pPr>
        <w:ind w:left="403" w:hanging="317"/>
      </w:pPr>
      <w:r>
        <w:rPr>
          <w:b/>
        </w:rPr>
        <w:t xml:space="preserve">1. </w:t>
      </w:r>
      <w:r>
        <w:t>A scene with one dominant straight line or edge.</w:t>
      </w:r>
    </w:p>
    <w:p w14:paraId="58055071" w14:textId="77777777" w:rsidR="00F22D84" w:rsidRDefault="00000000">
      <w:pPr>
        <w:ind w:left="403" w:hanging="317"/>
      </w:pPr>
      <w:r>
        <w:rPr>
          <w:b/>
        </w:rPr>
        <w:t xml:space="preserve">2. </w:t>
      </w:r>
      <w:r>
        <w:t>A scene with several intersecting or parallel lines.</w:t>
      </w:r>
    </w:p>
    <w:p w14:paraId="5EEBE0C1" w14:textId="77777777" w:rsidR="00F22D84" w:rsidRDefault="00000000">
      <w:pPr>
        <w:ind w:left="403" w:hanging="317"/>
      </w:pPr>
      <w:r>
        <w:rPr>
          <w:b/>
        </w:rPr>
        <w:t xml:space="preserve">3. </w:t>
      </w:r>
      <w:r>
        <w:t>A scene containing clutter, texture, or many irrelevant edges.</w:t>
      </w:r>
    </w:p>
    <w:p w14:paraId="1A1A46EC" w14:textId="77777777" w:rsidR="00F22D84" w:rsidRDefault="00000000">
      <w:pPr>
        <w:ind w:left="403" w:hanging="317"/>
      </w:pPr>
      <w:r>
        <w:rPr>
          <w:b/>
        </w:rPr>
        <w:t xml:space="preserve">4. </w:t>
      </w:r>
      <w:r>
        <w:t>A scene where a strong line is close to vertical.</w:t>
      </w:r>
    </w:p>
    <w:p w14:paraId="7D1F9A68" w14:textId="77777777" w:rsidR="00F22D84" w:rsidRDefault="00000000">
      <w:pPr>
        <w:ind w:left="403" w:hanging="317"/>
      </w:pPr>
      <w:r>
        <w:rPr>
          <w:b/>
        </w:rPr>
        <w:t xml:space="preserve">5. </w:t>
      </w:r>
      <w:r>
        <w:t>At least one challenging condition such as low light, motion blur, partial occlusion, or a noisy background.</w:t>
      </w:r>
    </w:p>
    <w:p w14:paraId="40737D58" w14:textId="77777777" w:rsidR="00F22D84" w:rsidRDefault="00000000">
      <w:r>
        <w:t>You do not need to submit a video unless requested by the instructor, but screenshots from representative experiments should be included in the technical report.</w:t>
      </w:r>
    </w:p>
    <w:p w14:paraId="299C72A9" w14:textId="77777777" w:rsidR="00F22D84" w:rsidRDefault="00000000">
      <w:pPr>
        <w:pStyle w:val="Heading1"/>
      </w:pPr>
      <w:r>
        <w:t>Part 6 - Technical Report</w:t>
      </w:r>
    </w:p>
    <w:p w14:paraId="71E78121" w14:textId="77777777" w:rsidR="00F22D84" w:rsidRDefault="00000000">
      <w:r>
        <w:t>Submit a concise technical report, approximately 3-5 pages, excluding large figures or an appendix. The report should include the following sections:</w:t>
      </w:r>
    </w:p>
    <w:p w14:paraId="5951B09E" w14:textId="77777777" w:rsidR="00F22D84" w:rsidRDefault="00000000">
      <w:pPr>
        <w:ind w:left="403" w:hanging="317"/>
      </w:pPr>
      <w:r>
        <w:rPr>
          <w:b/>
        </w:rPr>
        <w:t xml:space="preserve">1. </w:t>
      </w:r>
      <w:r>
        <w:t>System Overview - Briefly explain the complete real-time processing pipeline.</w:t>
      </w:r>
    </w:p>
    <w:p w14:paraId="2DF19150" w14:textId="77777777" w:rsidR="00F22D84" w:rsidRDefault="00000000">
      <w:pPr>
        <w:ind w:left="403" w:hanging="317"/>
      </w:pPr>
      <w:r>
        <w:rPr>
          <w:b/>
        </w:rPr>
        <w:t xml:space="preserve">2. </w:t>
      </w:r>
      <w:r>
        <w:t>Methods - Describe each of the three or more detection approaches used in your program. Explain the major parameters and implementation choices.</w:t>
      </w:r>
    </w:p>
    <w:p w14:paraId="276083D4" w14:textId="77777777" w:rsidR="00F22D84" w:rsidRDefault="00000000">
      <w:pPr>
        <w:ind w:left="403" w:hanging="317"/>
      </w:pPr>
      <w:r>
        <w:rPr>
          <w:b/>
        </w:rPr>
        <w:t xml:space="preserve">3. </w:t>
      </w:r>
      <w:r>
        <w:t>Experimental Setup - Describe the camera, test scenes, and parameter settings.</w:t>
      </w:r>
    </w:p>
    <w:p w14:paraId="3CAE26B8" w14:textId="77777777" w:rsidR="00F22D84" w:rsidRDefault="00000000">
      <w:pPr>
        <w:ind w:left="403" w:hanging="317"/>
      </w:pPr>
      <w:r>
        <w:rPr>
          <w:b/>
        </w:rPr>
        <w:t xml:space="preserve">4. </w:t>
      </w:r>
      <w:r>
        <w:t>Results - Include representative screenshots showing the side-by-side outputs.</w:t>
      </w:r>
    </w:p>
    <w:p w14:paraId="00103E5C" w14:textId="77777777" w:rsidR="00F22D84" w:rsidRDefault="00000000">
      <w:pPr>
        <w:ind w:left="403" w:hanging="317"/>
      </w:pPr>
      <w:r>
        <w:rPr>
          <w:b/>
        </w:rPr>
        <w:t xml:space="preserve">5. </w:t>
      </w:r>
      <w:r>
        <w:t>Major Observations - Compare the methods in terms of accuracy, stability, sensitivity to noise, ability to detect vertical or multiple lines, and runtime behavior.</w:t>
      </w:r>
    </w:p>
    <w:p w14:paraId="0A34F6EA" w14:textId="77777777" w:rsidR="00F22D84" w:rsidRDefault="00000000">
      <w:pPr>
        <w:ind w:left="403" w:hanging="317"/>
      </w:pPr>
      <w:r>
        <w:rPr>
          <w:b/>
        </w:rPr>
        <w:t xml:space="preserve">6. </w:t>
      </w:r>
      <w:r>
        <w:t>Failure Cases and Limitations - Show or describe at least two cases where one or more methods perform poorly and explain why.</w:t>
      </w:r>
    </w:p>
    <w:p w14:paraId="2CF117EC" w14:textId="77777777" w:rsidR="00F22D84" w:rsidRDefault="00000000">
      <w:pPr>
        <w:ind w:left="403" w:hanging="317"/>
      </w:pPr>
      <w:r>
        <w:rPr>
          <w:b/>
        </w:rPr>
        <w:lastRenderedPageBreak/>
        <w:t xml:space="preserve">7. </w:t>
      </w:r>
      <w:r>
        <w:t>Conclusion - Summarize which method worked best under which conditions and what you learned.</w:t>
      </w:r>
    </w:p>
    <w:p w14:paraId="382F809C" w14:textId="77777777" w:rsidR="00F22D84" w:rsidRDefault="00000000">
      <w:pPr>
        <w:pStyle w:val="Heading1"/>
      </w:pPr>
      <w:r>
        <w:t>Questions to Address in the Report</w:t>
      </w:r>
    </w:p>
    <w:p w14:paraId="1165BA1A" w14:textId="77777777" w:rsidR="00F22D84" w:rsidRDefault="00000000">
      <w:pPr>
        <w:pStyle w:val="ListBullet"/>
      </w:pPr>
      <w:r>
        <w:t>How do the Canny thresholds affect the line detectors that operate on the edge map?</w:t>
      </w:r>
    </w:p>
    <w:p w14:paraId="06A13604" w14:textId="77777777" w:rsidR="00F22D84" w:rsidRDefault="00000000">
      <w:pPr>
        <w:pStyle w:val="ListBullet"/>
      </w:pPr>
      <w:r>
        <w:t>When does the Hough transform produce false or duplicate line detections?</w:t>
      </w:r>
    </w:p>
    <w:p w14:paraId="71A1DE43" w14:textId="77777777" w:rsidR="00F22D84" w:rsidRDefault="00000000">
      <w:pPr>
        <w:pStyle w:val="ListBullet"/>
      </w:pPr>
      <w:r>
        <w:t>Why can least-squares fitting fail when outliers or multiple line structures are present?</w:t>
      </w:r>
    </w:p>
    <w:p w14:paraId="69D8B3FD" w14:textId="77777777" w:rsidR="00F22D84" w:rsidRDefault="00000000">
      <w:pPr>
        <w:pStyle w:val="ListBullet"/>
      </w:pPr>
      <w:r>
        <w:t>Why is y = mx + b inconvenient for vertical lines? Would total least squares help?</w:t>
      </w:r>
    </w:p>
    <w:p w14:paraId="397DD04B" w14:textId="77777777" w:rsidR="00F22D84" w:rsidRDefault="00000000">
      <w:pPr>
        <w:pStyle w:val="ListBullet"/>
      </w:pPr>
      <w:r>
        <w:t>Which method is most stable in real time? Which method is most sensitive to parameter settings?</w:t>
      </w:r>
    </w:p>
    <w:p w14:paraId="2AACAFDA" w14:textId="77777777" w:rsidR="00F22D84" w:rsidRDefault="00000000">
      <w:pPr>
        <w:pStyle w:val="ListBullet"/>
      </w:pPr>
      <w:r>
        <w:t>What tradeoff do you observe between detection quality and computational speed?</w:t>
      </w:r>
    </w:p>
    <w:p w14:paraId="3DE31989" w14:textId="77777777" w:rsidR="00F22D84" w:rsidRDefault="00000000">
      <w:pPr>
        <w:pStyle w:val="Heading1"/>
      </w:pPr>
      <w:r>
        <w:t>Program Requirements</w:t>
      </w:r>
    </w:p>
    <w:p w14:paraId="4C57605B" w14:textId="77777777" w:rsidR="00F22D84" w:rsidRDefault="00000000">
      <w:pPr>
        <w:pStyle w:val="ListBullet"/>
      </w:pPr>
      <w:r>
        <w:t>Language: Python 3.</w:t>
      </w:r>
    </w:p>
    <w:p w14:paraId="4F1856C1" w14:textId="77777777" w:rsidR="00F22D84" w:rsidRDefault="00000000">
      <w:pPr>
        <w:pStyle w:val="ListBullet"/>
      </w:pPr>
      <w:r>
        <w:t>The main program must be directly executable.</w:t>
      </w:r>
    </w:p>
    <w:p w14:paraId="73C4FFD4" w14:textId="77777777" w:rsidR="00F22D84" w:rsidRDefault="00000000">
      <w:pPr>
        <w:pStyle w:val="ListBullet"/>
      </w:pPr>
      <w:r>
        <w:t>The program must use a live camera feed, not only prerecorded images.</w:t>
      </w:r>
    </w:p>
    <w:p w14:paraId="6797606C" w14:textId="77777777" w:rsidR="00F22D84" w:rsidRDefault="00000000">
      <w:pPr>
        <w:pStyle w:val="ListBullet"/>
      </w:pPr>
      <w:r>
        <w:t>The code should be organized into functions rather than one long loop.</w:t>
      </w:r>
    </w:p>
    <w:p w14:paraId="355B0B8B" w14:textId="77777777" w:rsidR="00F22D84" w:rsidRDefault="00000000">
      <w:pPr>
        <w:pStyle w:val="ListBullet"/>
      </w:pPr>
      <w:r>
        <w:t>Method names and important parameters should be clearly identified in the code.</w:t>
      </w:r>
    </w:p>
    <w:p w14:paraId="00D69417" w14:textId="77777777" w:rsidR="00F22D84" w:rsidRDefault="00000000">
      <w:pPr>
        <w:pStyle w:val="ListBullet"/>
      </w:pPr>
      <w:r>
        <w:t>The program must not crash when no line is detected in a frame.</w:t>
      </w:r>
    </w:p>
    <w:p w14:paraId="42FBD97F" w14:textId="77777777" w:rsidR="00F22D84" w:rsidRDefault="00000000">
      <w:pPr>
        <w:pStyle w:val="ListBullet"/>
      </w:pPr>
      <w:r>
        <w:t>The program must close the camera cleanly when the user exits.</w:t>
      </w:r>
    </w:p>
    <w:p w14:paraId="52D3BE3E" w14:textId="77777777" w:rsidR="00F22D84" w:rsidRDefault="00000000">
      <w:pPr>
        <w:pStyle w:val="Heading1"/>
      </w:pPr>
      <w:r>
        <w:t>Suggested Program Structure</w:t>
      </w:r>
    </w:p>
    <w:p w14:paraId="2036456A" w14:textId="77777777" w:rsidR="00F22D84" w:rsidRDefault="00000000">
      <w:pPr>
        <w:spacing w:before="20" w:after="20"/>
        <w:ind w:left="432"/>
      </w:pPr>
      <w:r>
        <w:rPr>
          <w:rFonts w:ascii="Consolas" w:hAnsi="Consolas"/>
          <w:sz w:val="18"/>
        </w:rPr>
        <w:t>def detect_canny(frame):</w:t>
      </w:r>
    </w:p>
    <w:p w14:paraId="5D11B4C5" w14:textId="77777777" w:rsidR="00F22D84" w:rsidRDefault="00000000">
      <w:pPr>
        <w:spacing w:before="20" w:after="20"/>
        <w:ind w:left="432"/>
      </w:pPr>
      <w:r>
        <w:rPr>
          <w:rFonts w:ascii="Consolas" w:hAnsi="Consolas"/>
          <w:sz w:val="18"/>
        </w:rPr>
        <w:t xml:space="preserve">    ...</w:t>
      </w:r>
    </w:p>
    <w:p w14:paraId="0B50CB6D" w14:textId="77777777" w:rsidR="00F22D84" w:rsidRDefault="00F22D84">
      <w:pPr>
        <w:spacing w:before="20" w:after="20"/>
        <w:ind w:left="432"/>
      </w:pPr>
    </w:p>
    <w:p w14:paraId="3598D09E" w14:textId="77777777" w:rsidR="00F22D84" w:rsidRDefault="00000000">
      <w:pPr>
        <w:spacing w:before="20" w:after="20"/>
        <w:ind w:left="432"/>
      </w:pPr>
      <w:r>
        <w:rPr>
          <w:rFonts w:ascii="Consolas" w:hAnsi="Consolas"/>
          <w:sz w:val="18"/>
        </w:rPr>
        <w:t>def detect_hough(frame):</w:t>
      </w:r>
    </w:p>
    <w:p w14:paraId="428803D5" w14:textId="77777777" w:rsidR="00F22D84" w:rsidRDefault="00000000">
      <w:pPr>
        <w:spacing w:before="20" w:after="20"/>
        <w:ind w:left="432"/>
      </w:pPr>
      <w:r>
        <w:rPr>
          <w:rFonts w:ascii="Consolas" w:hAnsi="Consolas"/>
          <w:sz w:val="18"/>
        </w:rPr>
        <w:t xml:space="preserve">    ...</w:t>
      </w:r>
    </w:p>
    <w:p w14:paraId="7707D253" w14:textId="77777777" w:rsidR="00F22D84" w:rsidRDefault="00F22D84">
      <w:pPr>
        <w:spacing w:before="20" w:after="20"/>
        <w:ind w:left="432"/>
      </w:pPr>
    </w:p>
    <w:p w14:paraId="021CB317" w14:textId="77777777" w:rsidR="00F22D84" w:rsidRDefault="00000000">
      <w:pPr>
        <w:spacing w:before="20" w:after="20"/>
        <w:ind w:left="432"/>
      </w:pPr>
      <w:r>
        <w:rPr>
          <w:rFonts w:ascii="Consolas" w:hAnsi="Consolas"/>
          <w:sz w:val="18"/>
        </w:rPr>
        <w:t>def detect_least_squares(frame):</w:t>
      </w:r>
    </w:p>
    <w:p w14:paraId="220F3347" w14:textId="77777777" w:rsidR="00F22D84" w:rsidRDefault="00000000">
      <w:pPr>
        <w:spacing w:before="20" w:after="20"/>
        <w:ind w:left="432"/>
      </w:pPr>
      <w:r>
        <w:rPr>
          <w:rFonts w:ascii="Consolas" w:hAnsi="Consolas"/>
          <w:sz w:val="18"/>
        </w:rPr>
        <w:t xml:space="preserve">    ...</w:t>
      </w:r>
    </w:p>
    <w:p w14:paraId="3C2EEDEE" w14:textId="77777777" w:rsidR="00F22D84" w:rsidRDefault="00F22D84">
      <w:pPr>
        <w:spacing w:before="20" w:after="20"/>
        <w:ind w:left="432"/>
      </w:pPr>
    </w:p>
    <w:p w14:paraId="6F6AAAB6" w14:textId="77777777" w:rsidR="00F22D84" w:rsidRDefault="00000000">
      <w:pPr>
        <w:spacing w:before="20" w:after="20"/>
        <w:ind w:left="432"/>
      </w:pPr>
      <w:r>
        <w:rPr>
          <w:rFonts w:ascii="Consolas" w:hAnsi="Consolas"/>
          <w:sz w:val="18"/>
        </w:rPr>
        <w:t>def compose_display(original, result1, result2, result3):</w:t>
      </w:r>
    </w:p>
    <w:p w14:paraId="6A23ED7E" w14:textId="77777777" w:rsidR="00F22D84" w:rsidRDefault="00000000">
      <w:pPr>
        <w:spacing w:before="20" w:after="20"/>
        <w:ind w:left="432"/>
      </w:pPr>
      <w:r>
        <w:rPr>
          <w:rFonts w:ascii="Consolas" w:hAnsi="Consolas"/>
          <w:sz w:val="18"/>
        </w:rPr>
        <w:t xml:space="preserve">    ...</w:t>
      </w:r>
    </w:p>
    <w:p w14:paraId="7F5AF1D5" w14:textId="77777777" w:rsidR="00F22D84" w:rsidRDefault="00F22D84">
      <w:pPr>
        <w:spacing w:before="20" w:after="20"/>
        <w:ind w:left="432"/>
      </w:pPr>
    </w:p>
    <w:p w14:paraId="5EFC6A45" w14:textId="77777777" w:rsidR="00F22D84" w:rsidRDefault="00000000">
      <w:pPr>
        <w:spacing w:before="20" w:after="20"/>
        <w:ind w:left="432"/>
      </w:pPr>
      <w:r>
        <w:rPr>
          <w:rFonts w:ascii="Consolas" w:hAnsi="Consolas"/>
          <w:sz w:val="18"/>
        </w:rPr>
        <w:t>def main():</w:t>
      </w:r>
    </w:p>
    <w:p w14:paraId="1485B681" w14:textId="77777777" w:rsidR="00F22D84" w:rsidRDefault="00000000">
      <w:pPr>
        <w:spacing w:before="20" w:after="20"/>
        <w:ind w:left="432"/>
      </w:pPr>
      <w:r>
        <w:rPr>
          <w:rFonts w:ascii="Consolas" w:hAnsi="Consolas"/>
          <w:sz w:val="18"/>
        </w:rPr>
        <w:t xml:space="preserve">    cap = cv2.VideoCapture(0)</w:t>
      </w:r>
    </w:p>
    <w:p w14:paraId="68B739BE" w14:textId="77777777" w:rsidR="00F22D84" w:rsidRDefault="00000000">
      <w:pPr>
        <w:spacing w:before="20" w:after="20"/>
        <w:ind w:left="432"/>
      </w:pPr>
      <w:r>
        <w:rPr>
          <w:rFonts w:ascii="Consolas" w:hAnsi="Consolas"/>
          <w:sz w:val="18"/>
        </w:rPr>
        <w:t xml:space="preserve">    ...</w:t>
      </w:r>
    </w:p>
    <w:p w14:paraId="582F27C8" w14:textId="77777777" w:rsidR="00F22D84" w:rsidRDefault="00F22D84">
      <w:pPr>
        <w:spacing w:before="20" w:after="20"/>
        <w:ind w:left="432"/>
      </w:pPr>
    </w:p>
    <w:p w14:paraId="241603DE" w14:textId="77777777" w:rsidR="00F22D84" w:rsidRDefault="00000000">
      <w:pPr>
        <w:spacing w:before="20" w:after="20"/>
        <w:ind w:left="432"/>
      </w:pPr>
      <w:r>
        <w:rPr>
          <w:rFonts w:ascii="Consolas" w:hAnsi="Consolas"/>
          <w:sz w:val="18"/>
        </w:rPr>
        <w:t>if __name__ == '__main__':</w:t>
      </w:r>
    </w:p>
    <w:p w14:paraId="7B9F17D0" w14:textId="77777777" w:rsidR="00F22D84" w:rsidRDefault="00000000">
      <w:pPr>
        <w:spacing w:before="20" w:after="20"/>
        <w:ind w:left="432"/>
      </w:pPr>
      <w:r>
        <w:rPr>
          <w:rFonts w:ascii="Consolas" w:hAnsi="Consolas"/>
          <w:sz w:val="18"/>
        </w:rPr>
        <w:t xml:space="preserve">    main()</w:t>
      </w:r>
    </w:p>
    <w:p w14:paraId="2161814C" w14:textId="77777777" w:rsidR="00F22D84" w:rsidRDefault="00000000">
      <w:pPr>
        <w:pStyle w:val="Heading1"/>
      </w:pPr>
      <w:r>
        <w:t>Submission</w:t>
      </w:r>
    </w:p>
    <w:p w14:paraId="34AA0851" w14:textId="77777777" w:rsidR="00F22D84" w:rsidRDefault="00000000">
      <w:r>
        <w:t>Submit the following files:</w:t>
      </w:r>
    </w:p>
    <w:p w14:paraId="7A0DDEBE" w14:textId="77777777" w:rsidR="00F22D84" w:rsidRDefault="00000000">
      <w:pPr>
        <w:ind w:left="403" w:hanging="317"/>
      </w:pPr>
      <w:r>
        <w:rPr>
          <w:b/>
        </w:rPr>
        <w:t xml:space="preserve">1. </w:t>
      </w:r>
      <w:r>
        <w:t>lastname_firstname_line_detection.py - executable real-time program.</w:t>
      </w:r>
    </w:p>
    <w:p w14:paraId="01271EA1" w14:textId="77777777" w:rsidR="00F22D84" w:rsidRDefault="00000000">
      <w:pPr>
        <w:ind w:left="403" w:hanging="317"/>
      </w:pPr>
      <w:r>
        <w:rPr>
          <w:b/>
        </w:rPr>
        <w:lastRenderedPageBreak/>
        <w:t xml:space="preserve">2. </w:t>
      </w:r>
      <w:r>
        <w:t>lastname_firstname_line_detection_report.pdf - technical report.</w:t>
      </w:r>
    </w:p>
    <w:p w14:paraId="54CEC6DA" w14:textId="77777777" w:rsidR="00F22D84" w:rsidRDefault="00000000">
      <w:pPr>
        <w:ind w:left="403" w:hanging="317"/>
      </w:pPr>
      <w:r>
        <w:rPr>
          <w:b/>
        </w:rPr>
        <w:t xml:space="preserve">3. </w:t>
      </w:r>
      <w:r>
        <w:t>Any small supporting Python modules required by your main script.</w:t>
      </w:r>
    </w:p>
    <w:p w14:paraId="1BAF7429" w14:textId="77777777" w:rsidR="00F22D84" w:rsidRDefault="00000000">
      <w:r>
        <w:t>If your program requires non-default Python packages, include a short requirements.txt file or list the packages clearly at the beginning of your report.</w:t>
      </w:r>
    </w:p>
    <w:p w14:paraId="35081B77" w14:textId="77777777" w:rsidR="00F22D84" w:rsidRDefault="00000000">
      <w:pPr>
        <w:pStyle w:val="Heading1"/>
      </w:pPr>
      <w:r>
        <w:t>Grading</w:t>
      </w:r>
    </w:p>
    <w:tbl>
      <w:tblPr>
        <w:tblStyle w:val="TableGrid"/>
        <w:tblW w:w="0" w:type="auto"/>
        <w:jc w:val="center"/>
        <w:tblLook w:val="04A0" w:firstRow="1" w:lastRow="0" w:firstColumn="1" w:lastColumn="0" w:noHBand="0" w:noVBand="1"/>
      </w:tblPr>
      <w:tblGrid>
        <w:gridCol w:w="4968"/>
        <w:gridCol w:w="4968"/>
      </w:tblGrid>
      <w:tr w:rsidR="00F22D84" w14:paraId="6B82659A" w14:textId="77777777">
        <w:trPr>
          <w:jc w:val="center"/>
        </w:trPr>
        <w:tc>
          <w:tcPr>
            <w:tcW w:w="4968" w:type="dxa"/>
            <w:shd w:val="clear" w:color="auto" w:fill="D9EAF7"/>
          </w:tcPr>
          <w:p w14:paraId="13128484" w14:textId="77777777" w:rsidR="00F22D84" w:rsidRDefault="00000000">
            <w:r>
              <w:t>Component</w:t>
            </w:r>
          </w:p>
        </w:tc>
        <w:tc>
          <w:tcPr>
            <w:tcW w:w="4968" w:type="dxa"/>
            <w:shd w:val="clear" w:color="auto" w:fill="D9EAF7"/>
          </w:tcPr>
          <w:p w14:paraId="48727F17" w14:textId="77777777" w:rsidR="00F22D84" w:rsidRDefault="00000000">
            <w:r>
              <w:t>Points</w:t>
            </w:r>
          </w:p>
        </w:tc>
      </w:tr>
      <w:tr w:rsidR="00F22D84" w14:paraId="2EA65DA0" w14:textId="77777777">
        <w:trPr>
          <w:jc w:val="center"/>
        </w:trPr>
        <w:tc>
          <w:tcPr>
            <w:tcW w:w="4968" w:type="dxa"/>
          </w:tcPr>
          <w:p w14:paraId="0480B365" w14:textId="77777777" w:rsidR="00F22D84" w:rsidRDefault="00000000">
            <w:r>
              <w:t>Camera capture and stable real-time display</w:t>
            </w:r>
          </w:p>
        </w:tc>
        <w:tc>
          <w:tcPr>
            <w:tcW w:w="4968" w:type="dxa"/>
          </w:tcPr>
          <w:p w14:paraId="586ED320" w14:textId="77777777" w:rsidR="00F22D84" w:rsidRDefault="00000000">
            <w:r>
              <w:t>10</w:t>
            </w:r>
          </w:p>
        </w:tc>
      </w:tr>
      <w:tr w:rsidR="00F22D84" w14:paraId="3882705C" w14:textId="77777777">
        <w:trPr>
          <w:jc w:val="center"/>
        </w:trPr>
        <w:tc>
          <w:tcPr>
            <w:tcW w:w="4968" w:type="dxa"/>
          </w:tcPr>
          <w:p w14:paraId="3F628549" w14:textId="77777777" w:rsidR="00F22D84" w:rsidRDefault="00000000">
            <w:r>
              <w:t>Canny / edge-processing baseline</w:t>
            </w:r>
          </w:p>
        </w:tc>
        <w:tc>
          <w:tcPr>
            <w:tcW w:w="4968" w:type="dxa"/>
          </w:tcPr>
          <w:p w14:paraId="41A02A45" w14:textId="77777777" w:rsidR="00F22D84" w:rsidRDefault="00000000">
            <w:r>
              <w:t>10</w:t>
            </w:r>
          </w:p>
        </w:tc>
      </w:tr>
      <w:tr w:rsidR="00F22D84" w14:paraId="7F94134F" w14:textId="77777777">
        <w:trPr>
          <w:jc w:val="center"/>
        </w:trPr>
        <w:tc>
          <w:tcPr>
            <w:tcW w:w="4968" w:type="dxa"/>
          </w:tcPr>
          <w:p w14:paraId="7F1D4459" w14:textId="77777777" w:rsidR="00F22D84" w:rsidRDefault="00000000">
            <w:r>
              <w:t>Hough-based line detection</w:t>
            </w:r>
          </w:p>
        </w:tc>
        <w:tc>
          <w:tcPr>
            <w:tcW w:w="4968" w:type="dxa"/>
          </w:tcPr>
          <w:p w14:paraId="20D3FCC0" w14:textId="77777777" w:rsidR="00F22D84" w:rsidRDefault="00000000">
            <w:r>
              <w:t>15</w:t>
            </w:r>
          </w:p>
        </w:tc>
      </w:tr>
      <w:tr w:rsidR="00F22D84" w14:paraId="6AFF8BED" w14:textId="77777777">
        <w:trPr>
          <w:jc w:val="center"/>
        </w:trPr>
        <w:tc>
          <w:tcPr>
            <w:tcW w:w="4968" w:type="dxa"/>
          </w:tcPr>
          <w:p w14:paraId="6EB5BB6D" w14:textId="77777777" w:rsidR="00F22D84" w:rsidRDefault="00000000">
            <w:r>
              <w:t>Least-squares-based line detection</w:t>
            </w:r>
          </w:p>
        </w:tc>
        <w:tc>
          <w:tcPr>
            <w:tcW w:w="4968" w:type="dxa"/>
          </w:tcPr>
          <w:p w14:paraId="4CE43CDB" w14:textId="77777777" w:rsidR="00F22D84" w:rsidRDefault="00000000">
            <w:r>
              <w:t>15</w:t>
            </w:r>
          </w:p>
        </w:tc>
      </w:tr>
      <w:tr w:rsidR="00F22D84" w14:paraId="3B321827" w14:textId="77777777">
        <w:trPr>
          <w:jc w:val="center"/>
        </w:trPr>
        <w:tc>
          <w:tcPr>
            <w:tcW w:w="4968" w:type="dxa"/>
          </w:tcPr>
          <w:p w14:paraId="68A7F24A" w14:textId="77777777" w:rsidR="00F22D84" w:rsidRDefault="00000000">
            <w:r>
              <w:t>Three-method comparison</w:t>
            </w:r>
          </w:p>
        </w:tc>
        <w:tc>
          <w:tcPr>
            <w:tcW w:w="4968" w:type="dxa"/>
          </w:tcPr>
          <w:p w14:paraId="0E06F001" w14:textId="77777777" w:rsidR="00F22D84" w:rsidRDefault="00000000">
            <w:r>
              <w:t>10</w:t>
            </w:r>
          </w:p>
        </w:tc>
      </w:tr>
      <w:tr w:rsidR="00F22D84" w14:paraId="3BFC3B87" w14:textId="77777777">
        <w:trPr>
          <w:jc w:val="center"/>
        </w:trPr>
        <w:tc>
          <w:tcPr>
            <w:tcW w:w="4968" w:type="dxa"/>
          </w:tcPr>
          <w:p w14:paraId="0BD55614" w14:textId="77777777" w:rsidR="00F22D84" w:rsidRDefault="00000000">
            <w:r>
              <w:t>Side-by-side visualization and usability</w:t>
            </w:r>
          </w:p>
        </w:tc>
        <w:tc>
          <w:tcPr>
            <w:tcW w:w="4968" w:type="dxa"/>
          </w:tcPr>
          <w:p w14:paraId="125402CD" w14:textId="77777777" w:rsidR="00F22D84" w:rsidRDefault="00000000">
            <w:r>
              <w:t>10</w:t>
            </w:r>
          </w:p>
        </w:tc>
      </w:tr>
      <w:tr w:rsidR="00F22D84" w14:paraId="60E30BBE" w14:textId="77777777">
        <w:trPr>
          <w:jc w:val="center"/>
        </w:trPr>
        <w:tc>
          <w:tcPr>
            <w:tcW w:w="4968" w:type="dxa"/>
          </w:tcPr>
          <w:p w14:paraId="568487B4" w14:textId="77777777" w:rsidR="00F22D84" w:rsidRDefault="00000000">
            <w:r>
              <w:t>Experiments and parameter analysis</w:t>
            </w:r>
          </w:p>
        </w:tc>
        <w:tc>
          <w:tcPr>
            <w:tcW w:w="4968" w:type="dxa"/>
          </w:tcPr>
          <w:p w14:paraId="3556E02E" w14:textId="77777777" w:rsidR="00F22D84" w:rsidRDefault="00000000">
            <w:r>
              <w:t>10</w:t>
            </w:r>
          </w:p>
        </w:tc>
      </w:tr>
      <w:tr w:rsidR="00F22D84" w14:paraId="38DF5976" w14:textId="77777777">
        <w:trPr>
          <w:jc w:val="center"/>
        </w:trPr>
        <w:tc>
          <w:tcPr>
            <w:tcW w:w="4968" w:type="dxa"/>
          </w:tcPr>
          <w:p w14:paraId="0146595C" w14:textId="77777777" w:rsidR="00F22D84" w:rsidRDefault="00000000">
            <w:r>
              <w:t>Technical report and major observations</w:t>
            </w:r>
          </w:p>
        </w:tc>
        <w:tc>
          <w:tcPr>
            <w:tcW w:w="4968" w:type="dxa"/>
          </w:tcPr>
          <w:p w14:paraId="02DED007" w14:textId="77777777" w:rsidR="00F22D84" w:rsidRDefault="00000000">
            <w:r>
              <w:t>15</w:t>
            </w:r>
          </w:p>
        </w:tc>
      </w:tr>
      <w:tr w:rsidR="00F22D84" w14:paraId="5483A31A" w14:textId="77777777">
        <w:trPr>
          <w:jc w:val="center"/>
        </w:trPr>
        <w:tc>
          <w:tcPr>
            <w:tcW w:w="4968" w:type="dxa"/>
          </w:tcPr>
          <w:p w14:paraId="6B77DCB1" w14:textId="77777777" w:rsidR="00F22D84" w:rsidRDefault="00000000">
            <w:r>
              <w:t>Code quality, organization, and robustness</w:t>
            </w:r>
          </w:p>
        </w:tc>
        <w:tc>
          <w:tcPr>
            <w:tcW w:w="4968" w:type="dxa"/>
          </w:tcPr>
          <w:p w14:paraId="705A5534" w14:textId="77777777" w:rsidR="00F22D84" w:rsidRDefault="00000000">
            <w:r>
              <w:t>5</w:t>
            </w:r>
          </w:p>
        </w:tc>
      </w:tr>
      <w:tr w:rsidR="00F22D84" w14:paraId="357B29A1" w14:textId="77777777">
        <w:trPr>
          <w:jc w:val="center"/>
        </w:trPr>
        <w:tc>
          <w:tcPr>
            <w:tcW w:w="4968" w:type="dxa"/>
          </w:tcPr>
          <w:p w14:paraId="5914F5FC" w14:textId="77777777" w:rsidR="00F22D84" w:rsidRDefault="00000000">
            <w:r>
              <w:rPr>
                <w:b/>
              </w:rPr>
              <w:t>Total</w:t>
            </w:r>
          </w:p>
        </w:tc>
        <w:tc>
          <w:tcPr>
            <w:tcW w:w="4968" w:type="dxa"/>
          </w:tcPr>
          <w:p w14:paraId="142DA0B6" w14:textId="77777777" w:rsidR="00F22D84" w:rsidRDefault="00000000">
            <w:r>
              <w:rPr>
                <w:b/>
              </w:rPr>
              <w:t>100</w:t>
            </w:r>
          </w:p>
        </w:tc>
      </w:tr>
    </w:tbl>
    <w:p w14:paraId="50F8D237" w14:textId="77777777" w:rsidR="00F22D84" w:rsidRDefault="00000000">
      <w:pPr>
        <w:pStyle w:val="Heading1"/>
      </w:pPr>
      <w:r>
        <w:t>Academic Expectations</w:t>
      </w:r>
    </w:p>
    <w:p w14:paraId="74A561D1" w14:textId="77777777" w:rsidR="00F22D84" w:rsidRDefault="00000000">
      <w:r>
        <w:t>Your submission should demonstrate that you understand how the methods work and how their assumptions affect real-world performance. Simply combining several OpenCV function calls without explanation, comparison, experimentation, or interpretation will not receive full credit.</w:t>
      </w:r>
    </w:p>
    <w:sectPr w:rsidR="00F22D8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3548C" w14:textId="77777777" w:rsidR="0068536D" w:rsidRDefault="0068536D">
      <w:pPr>
        <w:spacing w:after="0" w:line="240" w:lineRule="auto"/>
      </w:pPr>
      <w:r>
        <w:separator/>
      </w:r>
    </w:p>
  </w:endnote>
  <w:endnote w:type="continuationSeparator" w:id="0">
    <w:p w14:paraId="733DAE3A" w14:textId="77777777" w:rsidR="0068536D" w:rsidRDefault="0068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59FD7" w14:textId="77777777" w:rsidR="00F22D84" w:rsidRDefault="00000000">
    <w:pPr>
      <w:pStyle w:val="Footer"/>
      <w:jc w:val="center"/>
    </w:pPr>
    <w:r>
      <w:rPr>
        <w:sz w:val="16"/>
      </w:rPr>
      <w:t>CS 559 Computer Vision - Real-Time Edge and Line Detection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807F23" w14:textId="77777777" w:rsidR="0068536D" w:rsidRDefault="0068536D">
      <w:pPr>
        <w:spacing w:after="0" w:line="240" w:lineRule="auto"/>
      </w:pPr>
      <w:r>
        <w:separator/>
      </w:r>
    </w:p>
  </w:footnote>
  <w:footnote w:type="continuationSeparator" w:id="0">
    <w:p w14:paraId="2AFCF2FE" w14:textId="77777777" w:rsidR="0068536D" w:rsidRDefault="00685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38099">
    <w:abstractNumId w:val="8"/>
  </w:num>
  <w:num w:numId="2" w16cid:durableId="1531262303">
    <w:abstractNumId w:val="6"/>
  </w:num>
  <w:num w:numId="3" w16cid:durableId="750083373">
    <w:abstractNumId w:val="5"/>
  </w:num>
  <w:num w:numId="4" w16cid:durableId="570190797">
    <w:abstractNumId w:val="4"/>
  </w:num>
  <w:num w:numId="5" w16cid:durableId="50350000">
    <w:abstractNumId w:val="7"/>
  </w:num>
  <w:num w:numId="6" w16cid:durableId="1381704788">
    <w:abstractNumId w:val="3"/>
  </w:num>
  <w:num w:numId="7" w16cid:durableId="1826388052">
    <w:abstractNumId w:val="2"/>
  </w:num>
  <w:num w:numId="8" w16cid:durableId="189952482">
    <w:abstractNumId w:val="1"/>
  </w:num>
  <w:num w:numId="9" w16cid:durableId="19940248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36D"/>
    <w:rsid w:val="00AA1D8D"/>
    <w:rsid w:val="00B47730"/>
    <w:rsid w:val="00CB0664"/>
    <w:rsid w:val="00CC0C14"/>
    <w:rsid w:val="00F22D84"/>
    <w:rsid w:val="00FC693F"/>
    <w:rsid w:val="00FE59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5910F"/>
  <w14:defaultImageDpi w14:val="300"/>
  <w15:docId w15:val="{DE63EA9A-E637-7F45-B314-1F089029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Xiaobai Liu</cp:lastModifiedBy>
  <cp:revision>2</cp:revision>
  <dcterms:created xsi:type="dcterms:W3CDTF">2013-12-23T23:15:00Z</dcterms:created>
  <dcterms:modified xsi:type="dcterms:W3CDTF">2026-09-29T01:27:00Z</dcterms:modified>
  <cp:category/>
</cp:coreProperties>
</file>